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Git &amp; GitHub Commands — Exam Cheat Sheet</w:t>
      </w:r>
    </w:p>
    <w:p>
      <w:pPr>
        <w:pStyle w:val="Heading1"/>
      </w:pPr>
      <w:r>
        <w:t>1. Basic Setup</w:t>
      </w:r>
    </w:p>
    <w:p>
      <w:r>
        <w:rPr>
          <w:rFonts w:ascii="Consolas" w:hAnsi="Consolas"/>
          <w:b/>
          <w:sz w:val="18"/>
        </w:rPr>
        <w:t>git --version</w:t>
      </w:r>
      <w:r>
        <w:br/>
        <w:t>→ Checks whether Git is installed and shows its version.</w:t>
      </w:r>
    </w:p>
    <w:p>
      <w:r>
        <w:rPr>
          <w:rFonts w:ascii="Consolas" w:hAnsi="Consolas"/>
          <w:b/>
          <w:sz w:val="18"/>
        </w:rPr>
        <w:t>git config --global user.name "Your Name"</w:t>
      </w:r>
      <w:r>
        <w:br/>
        <w:t>→ Sets the name attached to your Git commits.</w:t>
      </w:r>
    </w:p>
    <w:p>
      <w:r>
        <w:rPr>
          <w:rFonts w:ascii="Consolas" w:hAnsi="Consolas"/>
          <w:b/>
          <w:sz w:val="18"/>
        </w:rPr>
        <w:t>git config --global user.email "your@email.com"</w:t>
      </w:r>
      <w:r>
        <w:br/>
        <w:t>→ Sets the email attached to your Git commits.</w:t>
      </w:r>
    </w:p>
    <w:p>
      <w:r>
        <w:rPr>
          <w:rFonts w:ascii="Consolas" w:hAnsi="Consolas"/>
          <w:b/>
          <w:sz w:val="18"/>
        </w:rPr>
        <w:t>git config --global user.name</w:t>
      </w:r>
      <w:r>
        <w:br/>
        <w:t>→ Displays the configured Git username.</w:t>
      </w:r>
    </w:p>
    <w:p>
      <w:r>
        <w:rPr>
          <w:rFonts w:ascii="Consolas" w:hAnsi="Consolas"/>
          <w:b/>
          <w:sz w:val="18"/>
        </w:rPr>
        <w:t>git config --global user.email</w:t>
      </w:r>
      <w:r>
        <w:br/>
        <w:t>→ Displays the configured Git email.</w:t>
      </w:r>
    </w:p>
    <w:p>
      <w:pPr>
        <w:pStyle w:val="Heading1"/>
      </w:pPr>
      <w:r>
        <w:t>2. Create Local Git Repository</w:t>
      </w:r>
    </w:p>
    <w:p>
      <w:r>
        <w:rPr>
          <w:rFonts w:ascii="Consolas" w:hAnsi="Consolas"/>
          <w:b/>
          <w:sz w:val="18"/>
        </w:rPr>
        <w:t>git init</w:t>
      </w:r>
      <w:r>
        <w:br/>
        <w:t>→ Creates a new Git repository in the current project folder.</w:t>
      </w:r>
    </w:p>
    <w:p>
      <w:r>
        <w:rPr>
          <w:rFonts w:ascii="Consolas" w:hAnsi="Consolas"/>
          <w:b/>
          <w:sz w:val="18"/>
        </w:rPr>
        <w:t>git status</w:t>
      </w:r>
      <w:r>
        <w:br/>
        <w:t>→ Shows modified, untracked, and staged files.</w:t>
      </w:r>
    </w:p>
    <w:p>
      <w:r>
        <w:rPr>
          <w:rFonts w:ascii="Consolas" w:hAnsi="Consolas"/>
          <w:b/>
          <w:sz w:val="18"/>
        </w:rPr>
        <w:t>git add .</w:t>
      </w:r>
      <w:r>
        <w:br/>
        <w:t>→ Stages all files for the next commit.</w:t>
      </w:r>
    </w:p>
    <w:p>
      <w:r>
        <w:rPr>
          <w:rFonts w:ascii="Consolas" w:hAnsi="Consolas"/>
          <w:b/>
          <w:sz w:val="18"/>
        </w:rPr>
        <w:t>git commit -m "first commit"</w:t>
      </w:r>
      <w:r>
        <w:br/>
        <w:t>→ Saves the staged changes as a Git commit.</w:t>
      </w:r>
    </w:p>
    <w:p>
      <w:pPr>
        <w:pStyle w:val="Heading1"/>
      </w:pPr>
      <w:r>
        <w:t>3. GitHub Connection &amp; Push</w:t>
      </w:r>
    </w:p>
    <w:p>
      <w:r>
        <w:rPr>
          <w:rFonts w:ascii="Consolas" w:hAnsi="Consolas"/>
          <w:b/>
          <w:sz w:val="18"/>
        </w:rPr>
        <w:t>git branch -M main</w:t>
      </w:r>
      <w:r>
        <w:br/>
        <w:t>→ Renames the current branch to main.</w:t>
      </w:r>
    </w:p>
    <w:p>
      <w:r>
        <w:rPr>
          <w:rFonts w:ascii="Consolas" w:hAnsi="Consolas"/>
          <w:b/>
          <w:sz w:val="18"/>
        </w:rPr>
        <w:t>git remote add origin https://github.com/USERNAME/REPOSITORY.git</w:t>
      </w:r>
      <w:r>
        <w:br/>
        <w:t>→ Connects the local repository to GitHub.</w:t>
      </w:r>
    </w:p>
    <w:p>
      <w:r>
        <w:rPr>
          <w:rFonts w:ascii="Consolas" w:hAnsi="Consolas"/>
          <w:b/>
          <w:sz w:val="18"/>
        </w:rPr>
        <w:t>git remote -v</w:t>
      </w:r>
      <w:r>
        <w:br/>
        <w:t>→ Displays the connected GitHub repository URL.</w:t>
      </w:r>
    </w:p>
    <w:p>
      <w:r>
        <w:rPr>
          <w:rFonts w:ascii="Consolas" w:hAnsi="Consolas"/>
          <w:b/>
          <w:sz w:val="18"/>
        </w:rPr>
        <w:t>git push -u origin main</w:t>
      </w:r>
      <w:r>
        <w:br/>
        <w:t>→ Uploads the local main branch to GitHub; -u remembers the upstream branch.</w:t>
      </w:r>
    </w:p>
    <w:p>
      <w:pPr>
        <w:pStyle w:val="Heading1"/>
      </w:pPr>
      <w:r>
        <w:t>4. GitHub Authentication</w:t>
      </w:r>
    </w:p>
    <w:p>
      <w:r>
        <w:rPr>
          <w:rFonts w:ascii="Consolas" w:hAnsi="Consolas"/>
          <w:b/>
          <w:sz w:val="18"/>
        </w:rPr>
        <w:t>git push -u origin main</w:t>
      </w:r>
      <w:r>
        <w:br/>
        <w:t>→ May open a browser for GitHub authentication.</w:t>
      </w:r>
    </w:p>
    <w:p>
      <w:r>
        <w:rPr>
          <w:rFonts w:ascii="Consolas" w:hAnsi="Consolas"/>
          <w:b/>
          <w:sz w:val="18"/>
        </w:rPr>
        <w:t>Control Panel → Credential Manager → Windows Credentials</w:t>
      </w:r>
      <w:r>
        <w:br/>
        <w:t>→ Use this to find/remove old GitHub credentials on a shared/college PC if required.</w:t>
      </w:r>
    </w:p>
    <w:p>
      <w:pPr>
        <w:pStyle w:val="Heading1"/>
      </w:pPr>
      <w:r>
        <w:t>5. Branch Commands</w:t>
      </w:r>
    </w:p>
    <w:p>
      <w:r>
        <w:rPr>
          <w:rFonts w:ascii="Consolas" w:hAnsi="Consolas"/>
          <w:b/>
          <w:sz w:val="18"/>
        </w:rPr>
        <w:t>git branch</w:t>
      </w:r>
      <w:r>
        <w:br/>
        <w:t>→ Displays local branches.</w:t>
      </w:r>
    </w:p>
    <w:p>
      <w:r>
        <w:rPr>
          <w:rFonts w:ascii="Consolas" w:hAnsi="Consolas"/>
          <w:b/>
          <w:sz w:val="18"/>
        </w:rPr>
        <w:t>git branch feature</w:t>
      </w:r>
      <w:r>
        <w:br/>
        <w:t>→ Creates a branch named feature.</w:t>
      </w:r>
    </w:p>
    <w:p>
      <w:r>
        <w:rPr>
          <w:rFonts w:ascii="Consolas" w:hAnsi="Consolas"/>
          <w:b/>
          <w:sz w:val="18"/>
        </w:rPr>
        <w:t>git switch -c feature</w:t>
      </w:r>
      <w:r>
        <w:br/>
        <w:t>→ Creates feature branch and immediately switches to it.</w:t>
      </w:r>
    </w:p>
    <w:p>
      <w:r>
        <w:rPr>
          <w:rFonts w:ascii="Consolas" w:hAnsi="Consolas"/>
          <w:b/>
          <w:sz w:val="18"/>
        </w:rPr>
        <w:t>git switch feature</w:t>
      </w:r>
      <w:r>
        <w:br/>
        <w:t>→ Switches to the feature branch.</w:t>
      </w:r>
    </w:p>
    <w:p>
      <w:r>
        <w:rPr>
          <w:rFonts w:ascii="Consolas" w:hAnsi="Consolas"/>
          <w:b/>
          <w:sz w:val="18"/>
        </w:rPr>
        <w:t>git switch main</w:t>
      </w:r>
      <w:r>
        <w:br/>
        <w:t>→ Switches back to main.</w:t>
      </w:r>
    </w:p>
    <w:p>
      <w:pPr>
        <w:pStyle w:val="Heading1"/>
      </w:pPr>
      <w:r>
        <w:t>6. Merge</w:t>
      </w:r>
    </w:p>
    <w:p>
      <w:r>
        <w:rPr>
          <w:rFonts w:ascii="Consolas" w:hAnsi="Consolas"/>
          <w:b/>
          <w:sz w:val="18"/>
        </w:rPr>
        <w:t>git switch main</w:t>
      </w:r>
      <w:r>
        <w:br/>
        <w:t>→ Moves to the branch that should receive the changes.</w:t>
      </w:r>
    </w:p>
    <w:p>
      <w:r>
        <w:rPr>
          <w:rFonts w:ascii="Consolas" w:hAnsi="Consolas"/>
          <w:b/>
          <w:sz w:val="18"/>
        </w:rPr>
        <w:t>git merge feature</w:t>
      </w:r>
      <w:r>
        <w:br/>
        <w:t>→ Combines changes from feature into main.</w:t>
      </w:r>
    </w:p>
    <w:p>
      <w:pPr>
        <w:pStyle w:val="Heading1"/>
      </w:pPr>
      <w:r>
        <w:t>7. Stash</w:t>
      </w:r>
    </w:p>
    <w:p>
      <w:r>
        <w:rPr>
          <w:rFonts w:ascii="Consolas" w:hAnsi="Consolas"/>
          <w:b/>
          <w:sz w:val="18"/>
        </w:rPr>
        <w:t>git stash</w:t>
      </w:r>
      <w:r>
        <w:br/>
        <w:t>→ Temporarily saves uncommitted changes.</w:t>
      </w:r>
    </w:p>
    <w:p>
      <w:r>
        <w:rPr>
          <w:rFonts w:ascii="Consolas" w:hAnsi="Consolas"/>
          <w:b/>
          <w:sz w:val="18"/>
        </w:rPr>
        <w:t>git stash list</w:t>
      </w:r>
      <w:r>
        <w:br/>
        <w:t>→ Displays saved stashes.</w:t>
      </w:r>
    </w:p>
    <w:p>
      <w:r>
        <w:rPr>
          <w:rFonts w:ascii="Consolas" w:hAnsi="Consolas"/>
          <w:b/>
          <w:sz w:val="18"/>
        </w:rPr>
        <w:t>git stash pop</w:t>
      </w:r>
      <w:r>
        <w:br/>
        <w:t>→ Restores the latest stash and removes it from the stash list.</w:t>
      </w:r>
    </w:p>
    <w:p>
      <w:pPr>
        <w:pStyle w:val="Heading1"/>
      </w:pPr>
      <w:r>
        <w:t>8. Restore</w:t>
      </w:r>
    </w:p>
    <w:p>
      <w:r>
        <w:rPr>
          <w:rFonts w:ascii="Consolas" w:hAnsi="Consolas"/>
          <w:b/>
          <w:sz w:val="18"/>
        </w:rPr>
        <w:t>git restore filename</w:t>
      </w:r>
      <w:r>
        <w:br/>
        <w:t>→ Discards uncommitted changes in a file and restores its last committed version.</w:t>
      </w:r>
    </w:p>
    <w:p>
      <w:pPr>
        <w:pStyle w:val="Heading1"/>
      </w:pPr>
      <w:r>
        <w:t>9. Revert</w:t>
      </w:r>
    </w:p>
    <w:p>
      <w:r>
        <w:rPr>
          <w:rFonts w:ascii="Consolas" w:hAnsi="Consolas"/>
          <w:b/>
          <w:sz w:val="18"/>
        </w:rPr>
        <w:t>git log --oneline</w:t>
      </w:r>
      <w:r>
        <w:br/>
        <w:t>→ Shows commit IDs in short form.</w:t>
      </w:r>
    </w:p>
    <w:p>
      <w:r>
        <w:rPr>
          <w:rFonts w:ascii="Consolas" w:hAnsi="Consolas"/>
          <w:b/>
          <w:sz w:val="18"/>
        </w:rPr>
        <w:t>git revert COMMIT_ID</w:t>
      </w:r>
      <w:r>
        <w:br/>
        <w:t>→ Creates a new commit that reverses the specified commit.</w:t>
      </w:r>
    </w:p>
    <w:p>
      <w:pPr>
        <w:pStyle w:val="Heading1"/>
      </w:pPr>
      <w:r>
        <w:t>10. Clone</w:t>
      </w:r>
    </w:p>
    <w:p>
      <w:r>
        <w:rPr>
          <w:rFonts w:ascii="Consolas" w:hAnsi="Consolas"/>
          <w:b/>
          <w:sz w:val="18"/>
        </w:rPr>
        <w:t>git clone https://github.com/USERNAME/REPOSITORY.git</w:t>
      </w:r>
      <w:r>
        <w:br/>
        <w:t>→ Downloads an existing GitHub repository and its history.</w:t>
      </w:r>
    </w:p>
    <w:p>
      <w:pPr>
        <w:pStyle w:val="Heading1"/>
      </w:pPr>
      <w:r>
        <w:t>11. Pull</w:t>
      </w:r>
    </w:p>
    <w:p>
      <w:r>
        <w:rPr>
          <w:rFonts w:ascii="Consolas" w:hAnsi="Consolas"/>
          <w:b/>
          <w:sz w:val="18"/>
        </w:rPr>
        <w:t>git pull origin main</w:t>
      </w:r>
      <w:r>
        <w:br/>
        <w:t>→ Gets the latest changes from GitHub main and integrates them locally.</w:t>
      </w:r>
    </w:p>
    <w:p>
      <w:pPr>
        <w:pStyle w:val="Heading1"/>
      </w:pPr>
      <w:r>
        <w:t>12. Git Ignore</w:t>
      </w:r>
    </w:p>
    <w:p>
      <w:r>
        <w:rPr>
          <w:rFonts w:ascii="Consolas" w:hAnsi="Consolas"/>
          <w:b/>
          <w:sz w:val="18"/>
        </w:rPr>
        <w:t>.gitignore</w:t>
      </w:r>
      <w:r>
        <w:br/>
        <w:t>→ File used to tell Git which files/folders not to track.</w:t>
      </w:r>
    </w:p>
    <w:p>
      <w:r>
        <w:rPr>
          <w:rFonts w:ascii="Consolas" w:hAnsi="Consolas"/>
          <w:b/>
          <w:sz w:val="18"/>
        </w:rPr>
        <w:t>target/</w:t>
      </w:r>
      <w:r>
        <w:br/>
        <w:t>→ Common Maven entry in .gitignore because target is generated by Maven.</w:t>
      </w:r>
    </w:p>
    <w:p>
      <w:r>
        <w:rPr>
          <w:rFonts w:ascii="Consolas" w:hAnsi="Consolas"/>
          <w:b/>
          <w:sz w:val="18"/>
        </w:rPr>
        <w:t>git add .</w:t>
      </w:r>
      <w:r>
        <w:br/>
        <w:t>→ Stages the project after creating/updating .gitignore.</w:t>
      </w:r>
    </w:p>
    <w:p>
      <w:r>
        <w:rPr>
          <w:rFonts w:ascii="Consolas" w:hAnsi="Consolas"/>
          <w:b/>
          <w:sz w:val="18"/>
        </w:rPr>
        <w:t>git commit -m "add gitignore"</w:t>
      </w:r>
      <w:r>
        <w:br/>
        <w:t>→ Commits the .gitignore changes.</w:t>
      </w:r>
    </w:p>
    <w:p>
      <w:pPr>
        <w:pStyle w:val="Heading1"/>
      </w:pPr>
      <w:r>
        <w:t>13. Check Differences &amp; History</w:t>
      </w:r>
    </w:p>
    <w:p>
      <w:r>
        <w:rPr>
          <w:rFonts w:ascii="Consolas" w:hAnsi="Consolas"/>
          <w:b/>
          <w:sz w:val="18"/>
        </w:rPr>
        <w:t>git diff</w:t>
      </w:r>
      <w:r>
        <w:br/>
        <w:t>→ Shows unstaged changes.</w:t>
      </w:r>
    </w:p>
    <w:p>
      <w:r>
        <w:rPr>
          <w:rFonts w:ascii="Consolas" w:hAnsi="Consolas"/>
          <w:b/>
          <w:sz w:val="18"/>
        </w:rPr>
        <w:t>git log</w:t>
      </w:r>
      <w:r>
        <w:br/>
        <w:t>→ Shows detailed commit history.</w:t>
      </w:r>
    </w:p>
    <w:p>
      <w:r>
        <w:rPr>
          <w:rFonts w:ascii="Consolas" w:hAnsi="Consolas"/>
          <w:b/>
          <w:sz w:val="18"/>
        </w:rPr>
        <w:t>git log --oneline</w:t>
      </w:r>
      <w:r>
        <w:br/>
        <w:t>→ Shows a compact commit history.</w:t>
      </w:r>
    </w:p>
    <w:p>
      <w:pPr>
        <w:pStyle w:val="Heading1"/>
      </w:pPr>
      <w:r>
        <w:t>14. Other Useful Commands</w:t>
      </w:r>
    </w:p>
    <w:p>
      <w:r>
        <w:rPr>
          <w:rFonts w:ascii="Consolas" w:hAnsi="Consolas"/>
          <w:b/>
          <w:sz w:val="18"/>
        </w:rPr>
        <w:t>git branch -d feature</w:t>
      </w:r>
      <w:r>
        <w:br/>
        <w:t>→ Deletes a merged feature branch.</w:t>
      </w:r>
    </w:p>
    <w:p>
      <w:r>
        <w:rPr>
          <w:rFonts w:ascii="Consolas" w:hAnsi="Consolas"/>
          <w:b/>
          <w:sz w:val="18"/>
        </w:rPr>
        <w:t>git rm filename</w:t>
      </w:r>
      <w:r>
        <w:br/>
        <w:t>→ Removes a file from the working directory and Git tracking.</w:t>
      </w:r>
    </w:p>
    <w:p>
      <w:pPr>
        <w:pStyle w:val="Heading1"/>
      </w:pPr>
      <w:r>
        <w:t>15. Complete Maven Project → GitHub Flow</w:t>
      </w:r>
    </w:p>
    <w:p>
      <w:r>
        <w:rPr>
          <w:rFonts w:ascii="Consolas" w:hAnsi="Consolas"/>
          <w:b/>
          <w:sz w:val="18"/>
        </w:rPr>
        <w:t>git config --global user.name "Your Name"</w:t>
      </w:r>
      <w:r>
        <w:br/>
        <w:t>→ Configure Git username.</w:t>
      </w:r>
    </w:p>
    <w:p>
      <w:r>
        <w:rPr>
          <w:rFonts w:ascii="Consolas" w:hAnsi="Consolas"/>
          <w:b/>
          <w:sz w:val="18"/>
        </w:rPr>
        <w:t>git config --global user.email "your@email.com"</w:t>
      </w:r>
      <w:r>
        <w:br/>
        <w:t>→ Configure Git email.</w:t>
      </w:r>
    </w:p>
    <w:p>
      <w:r>
        <w:rPr>
          <w:rFonts w:ascii="Consolas" w:hAnsi="Consolas"/>
          <w:b/>
          <w:sz w:val="18"/>
        </w:rPr>
        <w:t>git init</w:t>
      </w:r>
      <w:r>
        <w:br/>
        <w:t>→ Initialize repository.</w:t>
      </w:r>
    </w:p>
    <w:p>
      <w:r>
        <w:rPr>
          <w:rFonts w:ascii="Consolas" w:hAnsi="Consolas"/>
          <w:b/>
          <w:sz w:val="18"/>
        </w:rPr>
        <w:t>git status</w:t>
      </w:r>
      <w:r>
        <w:br/>
        <w:t>→ Check repository status.</w:t>
      </w:r>
    </w:p>
    <w:p>
      <w:r>
        <w:rPr>
          <w:rFonts w:ascii="Consolas" w:hAnsi="Consolas"/>
          <w:b/>
          <w:sz w:val="18"/>
        </w:rPr>
        <w:t>git add .</w:t>
      </w:r>
      <w:r>
        <w:br/>
        <w:t>→ Stage project files.</w:t>
      </w:r>
    </w:p>
    <w:p>
      <w:r>
        <w:rPr>
          <w:rFonts w:ascii="Consolas" w:hAnsi="Consolas"/>
          <w:b/>
          <w:sz w:val="18"/>
        </w:rPr>
        <w:t>git commit -m "first commit"</w:t>
      </w:r>
      <w:r>
        <w:br/>
        <w:t>→ Create first commit.</w:t>
      </w:r>
    </w:p>
    <w:p>
      <w:r>
        <w:rPr>
          <w:rFonts w:ascii="Consolas" w:hAnsi="Consolas"/>
          <w:b/>
          <w:sz w:val="18"/>
        </w:rPr>
        <w:t>git branch -M main</w:t>
      </w:r>
      <w:r>
        <w:br/>
        <w:t>→ Use main as the branch name.</w:t>
      </w:r>
    </w:p>
    <w:p>
      <w:r>
        <w:rPr>
          <w:rFonts w:ascii="Consolas" w:hAnsi="Consolas"/>
          <w:b/>
          <w:sz w:val="18"/>
        </w:rPr>
        <w:t>git remote add origin https://github.com/USERNAME/REPOSITORY.git</w:t>
      </w:r>
      <w:r>
        <w:br/>
        <w:t>→ Connect to GitHub.</w:t>
      </w:r>
    </w:p>
    <w:p>
      <w:r>
        <w:rPr>
          <w:rFonts w:ascii="Consolas" w:hAnsi="Consolas"/>
          <w:b/>
          <w:sz w:val="18"/>
        </w:rPr>
        <w:t>git remote -v</w:t>
      </w:r>
      <w:r>
        <w:br/>
        <w:t>→ Verify remote.</w:t>
      </w:r>
    </w:p>
    <w:p>
      <w:r>
        <w:rPr>
          <w:rFonts w:ascii="Consolas" w:hAnsi="Consolas"/>
          <w:b/>
          <w:sz w:val="18"/>
        </w:rPr>
        <w:t>git push -u origin main</w:t>
      </w:r>
      <w:r>
        <w:br/>
        <w:t>→ Push project to GitHub.</w:t>
      </w:r>
    </w:p>
    <w:p>
      <w:pPr>
        <w:pStyle w:val="Heading1"/>
      </w:pPr>
      <w:r>
        <w:t>⭐ SQB Quick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Initialize</w:t>
            </w:r>
          </w:p>
        </w:tc>
        <w:tc>
          <w:tcPr>
            <w:tcW w:type="dxa" w:w="2880"/>
          </w:tcPr>
          <w:p>
            <w:r>
              <w:t>git init</w:t>
            </w:r>
          </w:p>
        </w:tc>
        <w:tc>
          <w:tcPr>
            <w:tcW w:type="dxa" w:w="2880"/>
          </w:tcPr>
          <w:p>
            <w:r>
              <w:t>Create local Git repository</w:t>
            </w:r>
          </w:p>
        </w:tc>
      </w:tr>
      <w:tr>
        <w:tc>
          <w:tcPr>
            <w:tcW w:type="dxa" w:w="2880"/>
          </w:tcPr>
          <w:p>
            <w:r>
              <w:t>Add files</w:t>
            </w:r>
          </w:p>
        </w:tc>
        <w:tc>
          <w:tcPr>
            <w:tcW w:type="dxa" w:w="2880"/>
          </w:tcPr>
          <w:p>
            <w:r>
              <w:t>git add .</w:t>
            </w:r>
          </w:p>
        </w:tc>
        <w:tc>
          <w:tcPr>
            <w:tcW w:type="dxa" w:w="2880"/>
          </w:tcPr>
          <w:p>
            <w:r>
              <w:t>Stage all files</w:t>
            </w:r>
          </w:p>
        </w:tc>
      </w:tr>
      <w:tr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git commit -m "message"</w:t>
            </w:r>
          </w:p>
        </w:tc>
        <w:tc>
          <w:tcPr>
            <w:tcW w:type="dxa" w:w="2880"/>
          </w:tcPr>
          <w:p>
            <w:r>
              <w:t>Save changes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git status</w:t>
            </w:r>
          </w:p>
        </w:tc>
        <w:tc>
          <w:tcPr>
            <w:tcW w:type="dxa" w:w="2880"/>
          </w:tcPr>
          <w:p>
            <w:r>
              <w:t>See current changes</w:t>
            </w:r>
          </w:p>
        </w:tc>
      </w:tr>
      <w:tr>
        <w:tc>
          <w:tcPr>
            <w:tcW w:type="dxa" w:w="2880"/>
          </w:tcPr>
          <w:p>
            <w:r>
              <w:t>Create branch</w:t>
            </w:r>
          </w:p>
        </w:tc>
        <w:tc>
          <w:tcPr>
            <w:tcW w:type="dxa" w:w="2880"/>
          </w:tcPr>
          <w:p>
            <w:r>
              <w:t>git branch feature</w:t>
            </w:r>
          </w:p>
        </w:tc>
        <w:tc>
          <w:tcPr>
            <w:tcW w:type="dxa" w:w="2880"/>
          </w:tcPr>
          <w:p>
            <w:r>
              <w:t>Create branch</w:t>
            </w:r>
          </w:p>
        </w:tc>
      </w:tr>
      <w:tr>
        <w:tc>
          <w:tcPr>
            <w:tcW w:type="dxa" w:w="2880"/>
          </w:tcPr>
          <w:p>
            <w:r>
              <w:t>Switch branch</w:t>
            </w:r>
          </w:p>
        </w:tc>
        <w:tc>
          <w:tcPr>
            <w:tcW w:type="dxa" w:w="2880"/>
          </w:tcPr>
          <w:p>
            <w:r>
              <w:t>git switch feature</w:t>
            </w:r>
          </w:p>
        </w:tc>
        <w:tc>
          <w:tcPr>
            <w:tcW w:type="dxa" w:w="2880"/>
          </w:tcPr>
          <w:p>
            <w:r>
              <w:t>Change branch</w:t>
            </w:r>
          </w:p>
        </w:tc>
      </w:tr>
      <w:tr>
        <w:tc>
          <w:tcPr>
            <w:tcW w:type="dxa" w:w="2880"/>
          </w:tcPr>
          <w:p>
            <w:r>
              <w:t>Merge</w:t>
            </w:r>
          </w:p>
        </w:tc>
        <w:tc>
          <w:tcPr>
            <w:tcW w:type="dxa" w:w="2880"/>
          </w:tcPr>
          <w:p>
            <w:r>
              <w:t>git merge feature</w:t>
            </w:r>
          </w:p>
        </w:tc>
        <w:tc>
          <w:tcPr>
            <w:tcW w:type="dxa" w:w="2880"/>
          </w:tcPr>
          <w:p>
            <w:r>
              <w:t>Combine branches</w:t>
            </w:r>
          </w:p>
        </w:tc>
      </w:tr>
      <w:tr>
        <w:tc>
          <w:tcPr>
            <w:tcW w:type="dxa" w:w="2880"/>
          </w:tcPr>
          <w:p>
            <w:r>
              <w:t>Stash</w:t>
            </w:r>
          </w:p>
        </w:tc>
        <w:tc>
          <w:tcPr>
            <w:tcW w:type="dxa" w:w="2880"/>
          </w:tcPr>
          <w:p>
            <w:r>
              <w:t>git stash</w:t>
            </w:r>
          </w:p>
        </w:tc>
        <w:tc>
          <w:tcPr>
            <w:tcW w:type="dxa" w:w="2880"/>
          </w:tcPr>
          <w:p>
            <w:r>
              <w:t>Temporarily save changes</w:t>
            </w:r>
          </w:p>
        </w:tc>
      </w:tr>
      <w:tr>
        <w:tc>
          <w:tcPr>
            <w:tcW w:type="dxa" w:w="2880"/>
          </w:tcPr>
          <w:p>
            <w:r>
              <w:t>Restore stash</w:t>
            </w:r>
          </w:p>
        </w:tc>
        <w:tc>
          <w:tcPr>
            <w:tcW w:type="dxa" w:w="2880"/>
          </w:tcPr>
          <w:p>
            <w:r>
              <w:t>git stash pop</w:t>
            </w:r>
          </w:p>
        </w:tc>
        <w:tc>
          <w:tcPr>
            <w:tcW w:type="dxa" w:w="2880"/>
          </w:tcPr>
          <w:p>
            <w:r>
              <w:t>Restore stashed changes</w:t>
            </w:r>
          </w:p>
        </w:tc>
      </w:tr>
      <w:tr>
        <w:tc>
          <w:tcPr>
            <w:tcW w:type="dxa" w:w="2880"/>
          </w:tcPr>
          <w:p>
            <w:r>
              <w:t>Restore file</w:t>
            </w:r>
          </w:p>
        </w:tc>
        <w:tc>
          <w:tcPr>
            <w:tcW w:type="dxa" w:w="2880"/>
          </w:tcPr>
          <w:p>
            <w:r>
              <w:t>git restore file</w:t>
            </w:r>
          </w:p>
        </w:tc>
        <w:tc>
          <w:tcPr>
            <w:tcW w:type="dxa" w:w="2880"/>
          </w:tcPr>
          <w:p>
            <w:r>
              <w:t>Discard uncommitted changes</w:t>
            </w:r>
          </w:p>
        </w:tc>
      </w:tr>
      <w:tr>
        <w:tc>
          <w:tcPr>
            <w:tcW w:type="dxa" w:w="2880"/>
          </w:tcPr>
          <w:p>
            <w:r>
              <w:t>Revert</w:t>
            </w:r>
          </w:p>
        </w:tc>
        <w:tc>
          <w:tcPr>
            <w:tcW w:type="dxa" w:w="2880"/>
          </w:tcPr>
          <w:p>
            <w:r>
              <w:t>git revert ID</w:t>
            </w:r>
          </w:p>
        </w:tc>
        <w:tc>
          <w:tcPr>
            <w:tcW w:type="dxa" w:w="2880"/>
          </w:tcPr>
          <w:p>
            <w:r>
              <w:t>Undo a committed change safely</w:t>
            </w:r>
          </w:p>
        </w:tc>
      </w:tr>
      <w:tr>
        <w:tc>
          <w:tcPr>
            <w:tcW w:type="dxa" w:w="2880"/>
          </w:tcPr>
          <w:p>
            <w:r>
              <w:t>Clone</w:t>
            </w:r>
          </w:p>
        </w:tc>
        <w:tc>
          <w:tcPr>
            <w:tcW w:type="dxa" w:w="2880"/>
          </w:tcPr>
          <w:p>
            <w:r>
              <w:t>git clone URL</w:t>
            </w:r>
          </w:p>
        </w:tc>
        <w:tc>
          <w:tcPr>
            <w:tcW w:type="dxa" w:w="2880"/>
          </w:tcPr>
          <w:p>
            <w:r>
              <w:t>Download repository</w:t>
            </w:r>
          </w:p>
        </w:tc>
      </w:tr>
      <w:tr>
        <w:tc>
          <w:tcPr>
            <w:tcW w:type="dxa" w:w="2880"/>
          </w:tcPr>
          <w:p>
            <w:r>
              <w:t>Pull</w:t>
            </w:r>
          </w:p>
        </w:tc>
        <w:tc>
          <w:tcPr>
            <w:tcW w:type="dxa" w:w="2880"/>
          </w:tcPr>
          <w:p>
            <w:r>
              <w:t>git pull origin main</w:t>
            </w:r>
          </w:p>
        </w:tc>
        <w:tc>
          <w:tcPr>
            <w:tcW w:type="dxa" w:w="2880"/>
          </w:tcPr>
          <w:p>
            <w:r>
              <w:t>Get latest GitHub changes</w:t>
            </w:r>
          </w:p>
        </w:tc>
      </w:tr>
      <w:tr>
        <w:tc>
          <w:tcPr>
            <w:tcW w:type="dxa" w:w="2880"/>
          </w:tcPr>
          <w:p>
            <w:r>
              <w:t>Push</w:t>
            </w:r>
          </w:p>
        </w:tc>
        <w:tc>
          <w:tcPr>
            <w:tcW w:type="dxa" w:w="2880"/>
          </w:tcPr>
          <w:p>
            <w:r>
              <w:t>git push -u origin main</w:t>
            </w:r>
          </w:p>
        </w:tc>
        <w:tc>
          <w:tcPr>
            <w:tcW w:type="dxa" w:w="2880"/>
          </w:tcPr>
          <w:p>
            <w:r>
              <w:t>Upload changes</w:t>
            </w:r>
          </w:p>
        </w:tc>
      </w:tr>
      <w:tr>
        <w:tc>
          <w:tcPr>
            <w:tcW w:type="dxa" w:w="2880"/>
          </w:tcPr>
          <w:p>
            <w:r>
              <w:t>Remote</w:t>
            </w:r>
          </w:p>
        </w:tc>
        <w:tc>
          <w:tcPr>
            <w:tcW w:type="dxa" w:w="2880"/>
          </w:tcPr>
          <w:p>
            <w:r>
              <w:t>git remote -v</w:t>
            </w:r>
          </w:p>
        </w:tc>
        <w:tc>
          <w:tcPr>
            <w:tcW w:type="dxa" w:w="2880"/>
          </w:tcPr>
          <w:p>
            <w:r>
              <w:t>See GitHub connection</w:t>
            </w:r>
          </w:p>
        </w:tc>
      </w:tr>
      <w:tr>
        <w:tc>
          <w:tcPr>
            <w:tcW w:type="dxa" w:w="2880"/>
          </w:tcPr>
          <w:p>
            <w:r>
              <w:t>Add remote</w:t>
            </w:r>
          </w:p>
        </w:tc>
        <w:tc>
          <w:tcPr>
            <w:tcW w:type="dxa" w:w="2880"/>
          </w:tcPr>
          <w:p>
            <w:r>
              <w:t>git remote add origin URL</w:t>
            </w:r>
          </w:p>
        </w:tc>
        <w:tc>
          <w:tcPr>
            <w:tcW w:type="dxa" w:w="2880"/>
          </w:tcPr>
          <w:p>
            <w:r>
              <w:t>Connect GitHub</w:t>
            </w:r>
          </w:p>
        </w:tc>
      </w:tr>
      <w:tr>
        <w:tc>
          <w:tcPr>
            <w:tcW w:type="dxa" w:w="2880"/>
          </w:tcPr>
          <w:p>
            <w:r>
              <w:t>Ignore</w:t>
            </w:r>
          </w:p>
        </w:tc>
        <w:tc>
          <w:tcPr>
            <w:tcW w:type="dxa" w:w="2880"/>
          </w:tcPr>
          <w:p>
            <w:r>
              <w:t>.gitignore</w:t>
            </w:r>
          </w:p>
        </w:tc>
        <w:tc>
          <w:tcPr>
            <w:tcW w:type="dxa" w:w="2880"/>
          </w:tcPr>
          <w:p>
            <w:r>
              <w:t>Ignore unwanted files</w:t>
            </w:r>
          </w:p>
        </w:tc>
      </w:tr>
      <w:tr>
        <w:tc>
          <w:tcPr>
            <w:tcW w:type="dxa" w:w="2880"/>
          </w:tcPr>
          <w:p>
            <w:r>
              <w:t>Differences</w:t>
            </w:r>
          </w:p>
        </w:tc>
        <w:tc>
          <w:tcPr>
            <w:tcW w:type="dxa" w:w="2880"/>
          </w:tcPr>
          <w:p>
            <w:r>
              <w:t>git diff</w:t>
            </w:r>
          </w:p>
        </w:tc>
        <w:tc>
          <w:tcPr>
            <w:tcW w:type="dxa" w:w="2880"/>
          </w:tcPr>
          <w:p>
            <w:r>
              <w:t>See changes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git log --oneline</w:t>
            </w:r>
          </w:p>
        </w:tc>
        <w:tc>
          <w:tcPr>
            <w:tcW w:type="dxa" w:w="2880"/>
          </w:tcPr>
          <w:p>
            <w:r>
              <w:t>See commits</w:t>
            </w:r>
          </w:p>
        </w:tc>
      </w:tr>
    </w:tbl>
    <w:p>
      <w:pPr>
        <w:pStyle w:val="Heading1"/>
      </w:pPr>
      <w:r>
        <w:t>🧠 8 Commands to Memorize First</w:t>
      </w:r>
    </w:p>
    <w:p>
      <w:pPr>
        <w:pStyle w:val="ListBullet"/>
      </w:pPr>
      <w:r>
        <w:rPr>
          <w:rFonts w:ascii="Consolas" w:hAnsi="Consolas"/>
        </w:rPr>
        <w:t>git init</w:t>
      </w:r>
    </w:p>
    <w:p>
      <w:pPr>
        <w:pStyle w:val="ListBullet"/>
      </w:pPr>
      <w:r>
        <w:rPr>
          <w:rFonts w:ascii="Consolas" w:hAnsi="Consolas"/>
        </w:rPr>
        <w:t>git status</w:t>
      </w:r>
    </w:p>
    <w:p>
      <w:pPr>
        <w:pStyle w:val="ListBullet"/>
      </w:pPr>
      <w:r>
        <w:rPr>
          <w:rFonts w:ascii="Consolas" w:hAnsi="Consolas"/>
        </w:rPr>
        <w:t>git add .</w:t>
      </w:r>
    </w:p>
    <w:p>
      <w:pPr>
        <w:pStyle w:val="ListBullet"/>
      </w:pPr>
      <w:r>
        <w:rPr>
          <w:rFonts w:ascii="Consolas" w:hAnsi="Consolas"/>
        </w:rPr>
        <w:t>git commit -m "message"</w:t>
      </w:r>
    </w:p>
    <w:p>
      <w:pPr>
        <w:pStyle w:val="ListBullet"/>
      </w:pPr>
      <w:r>
        <w:rPr>
          <w:rFonts w:ascii="Consolas" w:hAnsi="Consolas"/>
        </w:rPr>
        <w:t>git branch</w:t>
      </w:r>
    </w:p>
    <w:p>
      <w:pPr>
        <w:pStyle w:val="ListBullet"/>
      </w:pPr>
      <w:r>
        <w:rPr>
          <w:rFonts w:ascii="Consolas" w:hAnsi="Consolas"/>
        </w:rPr>
        <w:t>git switch -c feature</w:t>
      </w:r>
    </w:p>
    <w:p>
      <w:pPr>
        <w:pStyle w:val="ListBullet"/>
      </w:pPr>
      <w:r>
        <w:rPr>
          <w:rFonts w:ascii="Consolas" w:hAnsi="Consolas"/>
        </w:rPr>
        <w:t>git merge feature</w:t>
      </w:r>
    </w:p>
    <w:p>
      <w:pPr>
        <w:pStyle w:val="ListBullet"/>
      </w:pPr>
      <w:r>
        <w:rPr>
          <w:rFonts w:ascii="Consolas" w:hAnsi="Consolas"/>
        </w:rPr>
        <w:t>git push -u origin main</w:t>
      </w:r>
    </w:p>
    <w:p>
      <w:r>
        <w:t>For SQBs, also know: git stash, git stash pop, git restore filename, git revert COMMIT_ID, git clone URL, and git pull origin 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